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977A" w14:textId="77777777" w:rsidR="000F2530" w:rsidRDefault="00000000">
      <w:pPr>
        <w:pStyle w:val="Heading1"/>
      </w:pPr>
      <w:r>
        <w:t>ENSF 611 Machine Learning for Software Engineers – Final Project Proposal</w:t>
      </w:r>
    </w:p>
    <w:p w14:paraId="45B0DDC4" w14:textId="0FA45567" w:rsidR="000F2530" w:rsidRPr="00651779" w:rsidRDefault="00000000">
      <w:pPr>
        <w:rPr>
          <w:sz w:val="20"/>
          <w:szCs w:val="20"/>
        </w:rPr>
      </w:pPr>
      <w:r w:rsidRPr="00651779">
        <w:rPr>
          <w:sz w:val="20"/>
          <w:szCs w:val="20"/>
        </w:rPr>
        <w:t>Group Members:</w:t>
      </w:r>
      <w:r w:rsidRPr="00651779">
        <w:rPr>
          <w:sz w:val="20"/>
          <w:szCs w:val="20"/>
        </w:rPr>
        <w:br/>
        <w:t>Cameron Dunn, Manuja Senanayake, Edmund Yu</w:t>
      </w:r>
      <w:r w:rsidR="00344762">
        <w:rPr>
          <w:sz w:val="20"/>
          <w:szCs w:val="20"/>
        </w:rPr>
        <w:t>, Zohara Kamal</w:t>
      </w:r>
    </w:p>
    <w:p w14:paraId="2D3875C1" w14:textId="01D0B038" w:rsidR="000F2530" w:rsidRDefault="00000000">
      <w:pPr>
        <w:pStyle w:val="Heading2"/>
      </w:pPr>
      <w:r>
        <w:t>Who – Proposed Client</w:t>
      </w:r>
      <w:r w:rsidR="00C10F87">
        <w:t xml:space="preserve"> (Fictional)</w:t>
      </w:r>
    </w:p>
    <w:p w14:paraId="6A0A46E0" w14:textId="1F63B177" w:rsidR="000F2530" w:rsidRPr="00651779" w:rsidRDefault="00000000">
      <w:pPr>
        <w:rPr>
          <w:sz w:val="20"/>
          <w:szCs w:val="20"/>
        </w:rPr>
      </w:pPr>
      <w:r w:rsidRPr="00651779">
        <w:rPr>
          <w:sz w:val="20"/>
          <w:szCs w:val="20"/>
        </w:rPr>
        <w:t xml:space="preserve">A Calgary-based startup providing temperature forecasts for event planners, logistics companies, and construction firms. The client seeks </w:t>
      </w:r>
      <w:proofErr w:type="gramStart"/>
      <w:r w:rsidRPr="00651779">
        <w:rPr>
          <w:sz w:val="20"/>
          <w:szCs w:val="20"/>
        </w:rPr>
        <w:t>to</w:t>
      </w:r>
      <w:proofErr w:type="gramEnd"/>
      <w:r w:rsidRPr="00651779">
        <w:rPr>
          <w:sz w:val="20"/>
          <w:szCs w:val="20"/>
        </w:rPr>
        <w:t xml:space="preserve"> </w:t>
      </w:r>
      <w:r w:rsidR="00EE7088">
        <w:rPr>
          <w:sz w:val="20"/>
          <w:szCs w:val="20"/>
        </w:rPr>
        <w:t>higher</w:t>
      </w:r>
      <w:r w:rsidRPr="00651779">
        <w:rPr>
          <w:sz w:val="20"/>
          <w:szCs w:val="20"/>
        </w:rPr>
        <w:t xml:space="preserve"> temperature prediction accuracy </w:t>
      </w:r>
      <w:r w:rsidR="00EE7088">
        <w:rPr>
          <w:sz w:val="20"/>
          <w:szCs w:val="20"/>
        </w:rPr>
        <w:t>than the standard forecast.</w:t>
      </w:r>
    </w:p>
    <w:p w14:paraId="274DF072" w14:textId="77777777" w:rsidR="000F2530" w:rsidRDefault="00000000">
      <w:pPr>
        <w:pStyle w:val="Heading2"/>
      </w:pPr>
      <w:r>
        <w:t>Why – Question/Topic</w:t>
      </w:r>
    </w:p>
    <w:p w14:paraId="4E47F10F" w14:textId="7420709F" w:rsidR="00EE7088" w:rsidRDefault="00EE7088">
      <w:pPr>
        <w:rPr>
          <w:sz w:val="20"/>
          <w:szCs w:val="20"/>
        </w:rPr>
      </w:pPr>
      <w:r>
        <w:rPr>
          <w:sz w:val="20"/>
          <w:szCs w:val="20"/>
        </w:rPr>
        <w:t>Can a machine learning model find trends in the discrepancy between the forecasted weather 24hrs in advance and the observed temperature such that it can use the forecast to produce a more accurate temperature prediction.</w:t>
      </w:r>
    </w:p>
    <w:p w14:paraId="579EEE29" w14:textId="77777777" w:rsidR="000F2530" w:rsidRDefault="00000000">
      <w:pPr>
        <w:pStyle w:val="Heading2"/>
      </w:pPr>
      <w:r>
        <w:t>How – Plan of Attack</w:t>
      </w:r>
    </w:p>
    <w:p w14:paraId="0723909C" w14:textId="212C8BD6" w:rsidR="000F2530" w:rsidRPr="00651779" w:rsidRDefault="00947F8A" w:rsidP="00947F8A">
      <w:pPr>
        <w:rPr>
          <w:sz w:val="20"/>
          <w:szCs w:val="20"/>
        </w:rPr>
      </w:pPr>
      <w:r>
        <w:rPr>
          <w:sz w:val="20"/>
          <w:szCs w:val="20"/>
        </w:rPr>
        <w:t xml:space="preserve">We will collect two sets of </w:t>
      </w:r>
      <w:proofErr w:type="gramStart"/>
      <w:r>
        <w:rPr>
          <w:sz w:val="20"/>
          <w:szCs w:val="20"/>
        </w:rPr>
        <w:t>data,</w:t>
      </w:r>
      <w:proofErr w:type="gramEnd"/>
      <w:r>
        <w:rPr>
          <w:sz w:val="20"/>
          <w:szCs w:val="20"/>
        </w:rPr>
        <w:t xml:space="preserve"> we will collect the hourly 24hr in advance weather forecast data for (</w:t>
      </w:r>
      <w:r w:rsidR="00344762">
        <w:rPr>
          <w:sz w:val="20"/>
          <w:szCs w:val="20"/>
        </w:rPr>
        <w:t xml:space="preserve">Jan </w:t>
      </w:r>
      <w:r>
        <w:rPr>
          <w:sz w:val="20"/>
          <w:szCs w:val="20"/>
        </w:rPr>
        <w:t>202</w:t>
      </w:r>
      <w:r w:rsidR="00344762">
        <w:rPr>
          <w:sz w:val="20"/>
          <w:szCs w:val="20"/>
        </w:rPr>
        <w:t xml:space="preserve">4 – Oct </w:t>
      </w:r>
      <w:r>
        <w:rPr>
          <w:sz w:val="20"/>
          <w:szCs w:val="20"/>
        </w:rPr>
        <w:t xml:space="preserve">2025) </w:t>
      </w:r>
      <w:r w:rsidRPr="00651779">
        <w:rPr>
          <w:sz w:val="20"/>
          <w:szCs w:val="20"/>
        </w:rPr>
        <w:t>from the Open-</w:t>
      </w:r>
      <w:proofErr w:type="spellStart"/>
      <w:r w:rsidRPr="00651779">
        <w:rPr>
          <w:sz w:val="20"/>
          <w:szCs w:val="20"/>
        </w:rPr>
        <w:t>Meteo</w:t>
      </w:r>
      <w:proofErr w:type="spellEnd"/>
      <w:r w:rsidRPr="00651779">
        <w:rPr>
          <w:sz w:val="20"/>
          <w:szCs w:val="20"/>
        </w:rPr>
        <w:t xml:space="preserve"> Historical Forecast API</w:t>
      </w:r>
      <w:r>
        <w:rPr>
          <w:sz w:val="20"/>
          <w:szCs w:val="20"/>
        </w:rPr>
        <w:t xml:space="preserve"> and the hourly observed temperature data for (</w:t>
      </w:r>
      <w:r w:rsidR="00344762">
        <w:rPr>
          <w:sz w:val="20"/>
          <w:szCs w:val="20"/>
        </w:rPr>
        <w:t xml:space="preserve">Jan </w:t>
      </w:r>
      <w:r>
        <w:rPr>
          <w:sz w:val="20"/>
          <w:szCs w:val="20"/>
        </w:rPr>
        <w:t>202</w:t>
      </w:r>
      <w:r w:rsidR="00344762">
        <w:rPr>
          <w:sz w:val="20"/>
          <w:szCs w:val="20"/>
        </w:rPr>
        <w:t>4 – Oct 2025</w:t>
      </w:r>
      <w:r>
        <w:rPr>
          <w:sz w:val="20"/>
          <w:szCs w:val="20"/>
        </w:rPr>
        <w:t xml:space="preserve">) from </w:t>
      </w:r>
      <w:r w:rsidRPr="00651779">
        <w:rPr>
          <w:sz w:val="20"/>
          <w:szCs w:val="20"/>
        </w:rPr>
        <w:t>Open-</w:t>
      </w:r>
      <w:proofErr w:type="spellStart"/>
      <w:r w:rsidRPr="00651779">
        <w:rPr>
          <w:sz w:val="20"/>
          <w:szCs w:val="20"/>
        </w:rPr>
        <w:t>Meteo</w:t>
      </w:r>
      <w:proofErr w:type="spellEnd"/>
      <w:r w:rsidRPr="00651779">
        <w:rPr>
          <w:sz w:val="20"/>
          <w:szCs w:val="20"/>
        </w:rPr>
        <w:t xml:space="preserve"> Historical </w:t>
      </w:r>
      <w:r>
        <w:rPr>
          <w:sz w:val="20"/>
          <w:szCs w:val="20"/>
        </w:rPr>
        <w:t>Weather</w:t>
      </w:r>
      <w:r w:rsidRPr="00651779">
        <w:rPr>
          <w:sz w:val="20"/>
          <w:szCs w:val="20"/>
        </w:rPr>
        <w:t xml:space="preserve"> API</w:t>
      </w:r>
      <w:r>
        <w:rPr>
          <w:sz w:val="20"/>
          <w:szCs w:val="20"/>
        </w:rPr>
        <w:t>. We will clean the data by splitting it into more granular features (hour, day, month) and adjusting it to match its predicted time, we will also apply standard cleaning and pre-processing stages.</w:t>
      </w:r>
      <w:r w:rsidRPr="00651779">
        <w:rPr>
          <w:sz w:val="20"/>
          <w:szCs w:val="20"/>
        </w:rPr>
        <w:t xml:space="preserve"> Three regression models</w:t>
      </w:r>
      <w:r w:rsidR="004A5530">
        <w:rPr>
          <w:sz w:val="20"/>
          <w:szCs w:val="20"/>
        </w:rPr>
        <w:t xml:space="preserve"> </w:t>
      </w:r>
      <w:r w:rsidRPr="00651779">
        <w:rPr>
          <w:sz w:val="20"/>
          <w:szCs w:val="20"/>
        </w:rPr>
        <w:t xml:space="preserve">Linear Regression (baseline), </w:t>
      </w:r>
      <w:r w:rsidR="009F7D6A">
        <w:rPr>
          <w:sz w:val="20"/>
          <w:szCs w:val="20"/>
        </w:rPr>
        <w:t>Support</w:t>
      </w:r>
      <w:r w:rsidR="009F7D6A" w:rsidRPr="00651779">
        <w:rPr>
          <w:sz w:val="20"/>
          <w:szCs w:val="20"/>
        </w:rPr>
        <w:t xml:space="preserve"> </w:t>
      </w:r>
      <w:r w:rsidR="009F7D6A">
        <w:rPr>
          <w:sz w:val="20"/>
          <w:szCs w:val="20"/>
        </w:rPr>
        <w:t>Vector</w:t>
      </w:r>
      <w:r w:rsidR="009F7D6A" w:rsidRPr="00651779">
        <w:rPr>
          <w:sz w:val="20"/>
          <w:szCs w:val="20"/>
        </w:rPr>
        <w:t xml:space="preserve"> Regressor </w:t>
      </w:r>
      <w:r w:rsidRPr="00651779">
        <w:rPr>
          <w:sz w:val="20"/>
          <w:szCs w:val="20"/>
        </w:rPr>
        <w:t xml:space="preserve">and </w:t>
      </w:r>
      <w:r>
        <w:rPr>
          <w:sz w:val="20"/>
          <w:szCs w:val="20"/>
        </w:rPr>
        <w:t xml:space="preserve">Gradient </w:t>
      </w:r>
      <w:r w:rsidRPr="00651779">
        <w:rPr>
          <w:sz w:val="20"/>
          <w:szCs w:val="20"/>
        </w:rPr>
        <w:t>Boost</w:t>
      </w:r>
      <w:r>
        <w:rPr>
          <w:sz w:val="20"/>
          <w:szCs w:val="20"/>
        </w:rPr>
        <w:t>ing</w:t>
      </w:r>
      <w:r w:rsidR="004A5530">
        <w:rPr>
          <w:sz w:val="20"/>
          <w:szCs w:val="20"/>
        </w:rPr>
        <w:t xml:space="preserve"> </w:t>
      </w:r>
      <w:r w:rsidRPr="00651779">
        <w:rPr>
          <w:sz w:val="20"/>
          <w:szCs w:val="20"/>
        </w:rPr>
        <w:t>will be trained and tuned using k-fold cross-validation. Model performance will be compared using Mean Absolute Error (MAE) and Root Mean Square Error (RMSE).</w:t>
      </w:r>
    </w:p>
    <w:p w14:paraId="7A6F71DB" w14:textId="77777777" w:rsidR="000F2530" w:rsidRDefault="00000000">
      <w:pPr>
        <w:pStyle w:val="Heading2"/>
      </w:pPr>
      <w:r>
        <w:t>What – Dataset, Models, Framework, Components</w:t>
      </w:r>
    </w:p>
    <w:p w14:paraId="2FEB6CAD" w14:textId="44FD675C" w:rsidR="00344762" w:rsidRPr="00344762" w:rsidRDefault="00000000">
      <w:r w:rsidRPr="00651779">
        <w:rPr>
          <w:sz w:val="20"/>
          <w:szCs w:val="20"/>
        </w:rPr>
        <w:t>Dataset:</w:t>
      </w:r>
      <w:r w:rsidRPr="00651779">
        <w:rPr>
          <w:sz w:val="20"/>
          <w:szCs w:val="20"/>
        </w:rPr>
        <w:br/>
        <w:t xml:space="preserve">Hourly Calgary </w:t>
      </w:r>
      <w:r w:rsidR="00947F8A">
        <w:rPr>
          <w:sz w:val="20"/>
          <w:szCs w:val="20"/>
        </w:rPr>
        <w:t>24hr in advance forecast</w:t>
      </w:r>
      <w:r w:rsidRPr="00651779">
        <w:rPr>
          <w:sz w:val="20"/>
          <w:szCs w:val="20"/>
        </w:rPr>
        <w:t xml:space="preserve"> data (latitude 51.05° N, longitude 114.08° W) from Open-</w:t>
      </w:r>
      <w:proofErr w:type="spellStart"/>
      <w:r w:rsidRPr="00651779">
        <w:rPr>
          <w:sz w:val="20"/>
          <w:szCs w:val="20"/>
        </w:rPr>
        <w:t>Meteo</w:t>
      </w:r>
      <w:proofErr w:type="spellEnd"/>
      <w:r w:rsidRPr="00651779">
        <w:rPr>
          <w:sz w:val="20"/>
          <w:szCs w:val="20"/>
        </w:rPr>
        <w:t>, including temperature, relative humidity, dew point, cloud cover, precipitation, pressure, visibility, and wind variables.</w:t>
      </w:r>
      <w:r w:rsidRPr="00651779">
        <w:rPr>
          <w:sz w:val="20"/>
          <w:szCs w:val="20"/>
        </w:rPr>
        <w:br/>
      </w:r>
      <w:hyperlink r:id="rId6" w:anchor="settings" w:history="1">
        <w:r w:rsidR="00344762" w:rsidRPr="00344762">
          <w:rPr>
            <w:rStyle w:val="Hyperlink"/>
            <w:sz w:val="20"/>
            <w:szCs w:val="20"/>
          </w:rPr>
          <w:t>https://open-meteo.com/en/docs/previous-runs-api</w:t>
        </w:r>
      </w:hyperlink>
    </w:p>
    <w:p w14:paraId="71623FCA" w14:textId="77777777" w:rsidR="00344762" w:rsidRDefault="00947F8A" w:rsidP="00947F8A">
      <w:r w:rsidRPr="00651779">
        <w:rPr>
          <w:sz w:val="20"/>
          <w:szCs w:val="20"/>
        </w:rPr>
        <w:t xml:space="preserve">Hourly Calgary </w:t>
      </w:r>
      <w:r>
        <w:rPr>
          <w:sz w:val="20"/>
          <w:szCs w:val="20"/>
        </w:rPr>
        <w:t>observed temperature</w:t>
      </w:r>
      <w:r w:rsidRPr="00651779">
        <w:rPr>
          <w:sz w:val="20"/>
          <w:szCs w:val="20"/>
        </w:rPr>
        <w:t xml:space="preserve"> data (latitude 51.05° N, longitude 114.08° W) from Open-</w:t>
      </w:r>
      <w:proofErr w:type="spellStart"/>
      <w:r w:rsidRPr="00651779">
        <w:rPr>
          <w:sz w:val="20"/>
          <w:szCs w:val="20"/>
        </w:rPr>
        <w:t>Meteo</w:t>
      </w:r>
      <w:proofErr w:type="spellEnd"/>
      <w:r w:rsidRPr="00651779">
        <w:rPr>
          <w:sz w:val="20"/>
          <w:szCs w:val="20"/>
        </w:rPr>
        <w:t>.</w:t>
      </w:r>
      <w:r w:rsidRPr="00651779">
        <w:rPr>
          <w:sz w:val="20"/>
          <w:szCs w:val="20"/>
        </w:rPr>
        <w:br/>
      </w:r>
      <w:hyperlink r:id="rId7" w:history="1">
        <w:r w:rsidR="00344762" w:rsidRPr="00344762">
          <w:rPr>
            <w:rStyle w:val="Hyperlink"/>
            <w:sz w:val="20"/>
            <w:szCs w:val="20"/>
          </w:rPr>
          <w:t>https://open-meteo.com/en/docs/historical-weather-api</w:t>
        </w:r>
      </w:hyperlink>
    </w:p>
    <w:p w14:paraId="2F0C6229" w14:textId="41B451AB" w:rsidR="00344762" w:rsidRDefault="00000000" w:rsidP="00947F8A">
      <w:pPr>
        <w:rPr>
          <w:sz w:val="20"/>
          <w:szCs w:val="20"/>
        </w:rPr>
      </w:pPr>
      <w:r w:rsidRPr="00651779">
        <w:rPr>
          <w:sz w:val="20"/>
          <w:szCs w:val="20"/>
        </w:rPr>
        <w:br/>
        <w:t>Models:</w:t>
      </w:r>
      <w:r w:rsidRPr="00651779">
        <w:rPr>
          <w:sz w:val="20"/>
          <w:szCs w:val="20"/>
        </w:rPr>
        <w:br/>
        <w:t xml:space="preserve">Linear Regression, </w:t>
      </w:r>
      <w:r w:rsidR="009F7D6A" w:rsidRPr="009F7D6A">
        <w:rPr>
          <w:sz w:val="20"/>
          <w:szCs w:val="20"/>
        </w:rPr>
        <w:t>Support Vector Regress</w:t>
      </w:r>
      <w:r w:rsidR="009F7D6A">
        <w:rPr>
          <w:sz w:val="20"/>
          <w:szCs w:val="20"/>
        </w:rPr>
        <w:t>or</w:t>
      </w:r>
      <w:r w:rsidRPr="00651779">
        <w:rPr>
          <w:sz w:val="20"/>
          <w:szCs w:val="20"/>
        </w:rPr>
        <w:t xml:space="preserve">, </w:t>
      </w:r>
      <w:r w:rsidR="009F7D6A">
        <w:rPr>
          <w:sz w:val="20"/>
          <w:szCs w:val="20"/>
        </w:rPr>
        <w:t>Gradient Boosting</w:t>
      </w:r>
      <w:r w:rsidRPr="00651779">
        <w:rPr>
          <w:sz w:val="20"/>
          <w:szCs w:val="20"/>
        </w:rPr>
        <w:t xml:space="preserve"> Regressor</w:t>
      </w:r>
      <w:r w:rsidRPr="00651779">
        <w:rPr>
          <w:sz w:val="20"/>
          <w:szCs w:val="20"/>
        </w:rPr>
        <w:br/>
      </w:r>
      <w:r w:rsidRPr="00651779">
        <w:rPr>
          <w:sz w:val="20"/>
          <w:szCs w:val="20"/>
        </w:rPr>
        <w:br/>
        <w:t>Framework:</w:t>
      </w:r>
      <w:r w:rsidRPr="00651779">
        <w:rPr>
          <w:sz w:val="20"/>
          <w:szCs w:val="20"/>
        </w:rPr>
        <w:br/>
        <w:t>Preprocessing → Data Splitting → Feature Engineering → Model Training → Hyperparameter Tuning → Validation → Visualization</w:t>
      </w:r>
    </w:p>
    <w:p w14:paraId="7585B996" w14:textId="77777777" w:rsidR="00344762" w:rsidRDefault="0034476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4D87494" w14:textId="091E96A4" w:rsidR="00344762" w:rsidRDefault="00000000" w:rsidP="00947F8A">
      <w:pPr>
        <w:rPr>
          <w:sz w:val="20"/>
          <w:szCs w:val="20"/>
        </w:rPr>
      </w:pPr>
      <w:r w:rsidRPr="00651779">
        <w:rPr>
          <w:sz w:val="20"/>
          <w:szCs w:val="20"/>
        </w:rPr>
        <w:lastRenderedPageBreak/>
        <w:t>Components:</w:t>
      </w:r>
    </w:p>
    <w:p w14:paraId="7295FD0D" w14:textId="6F12D543" w:rsidR="00344762" w:rsidRPr="00344762" w:rsidRDefault="00000000" w:rsidP="0034476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44762">
        <w:rPr>
          <w:sz w:val="20"/>
          <w:szCs w:val="20"/>
        </w:rPr>
        <w:t>Time encoding (</w:t>
      </w:r>
      <w:r w:rsidR="00344762" w:rsidRPr="00344762">
        <w:rPr>
          <w:sz w:val="20"/>
          <w:szCs w:val="20"/>
        </w:rPr>
        <w:t>split into components hour, day, month)</w:t>
      </w:r>
    </w:p>
    <w:p w14:paraId="4AABD5C1" w14:textId="1C4E4317" w:rsidR="00344762" w:rsidRPr="00344762" w:rsidRDefault="00000000" w:rsidP="0034476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44762">
        <w:rPr>
          <w:sz w:val="20"/>
          <w:szCs w:val="20"/>
        </w:rPr>
        <w:t>Lag features (t − 1 hour)</w:t>
      </w:r>
    </w:p>
    <w:p w14:paraId="5FE0B82D" w14:textId="77777777" w:rsidR="00344762" w:rsidRPr="00344762" w:rsidRDefault="00000000" w:rsidP="0034476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44762">
        <w:rPr>
          <w:sz w:val="20"/>
          <w:szCs w:val="20"/>
        </w:rPr>
        <w:t>wind direction encoding (cos, sin)</w:t>
      </w:r>
    </w:p>
    <w:p w14:paraId="206FDFD0" w14:textId="1C50B948" w:rsidR="000F2530" w:rsidRPr="00344762" w:rsidRDefault="00000000" w:rsidP="0034476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344762">
        <w:rPr>
          <w:sz w:val="20"/>
          <w:szCs w:val="20"/>
        </w:rPr>
        <w:t>Feature scaling and parameter search</w:t>
      </w:r>
    </w:p>
    <w:p w14:paraId="7EE9EEC6" w14:textId="77777777" w:rsidR="000F2530" w:rsidRDefault="00000000">
      <w:pPr>
        <w:pStyle w:val="Heading2"/>
      </w:pPr>
      <w:r>
        <w:t>Expected Outcome</w:t>
      </w:r>
    </w:p>
    <w:p w14:paraId="6F7A1551" w14:textId="4ED759BA" w:rsidR="000F2530" w:rsidRPr="00651779" w:rsidRDefault="00000000">
      <w:pPr>
        <w:rPr>
          <w:sz w:val="20"/>
          <w:szCs w:val="20"/>
        </w:rPr>
      </w:pPr>
      <w:r w:rsidRPr="00651779">
        <w:rPr>
          <w:sz w:val="20"/>
          <w:szCs w:val="20"/>
        </w:rPr>
        <w:t xml:space="preserve">We expect </w:t>
      </w:r>
      <w:r w:rsidR="009F7D6A">
        <w:rPr>
          <w:sz w:val="20"/>
          <w:szCs w:val="20"/>
        </w:rPr>
        <w:t>Support Vector</w:t>
      </w:r>
      <w:r w:rsidRPr="00651779">
        <w:rPr>
          <w:sz w:val="20"/>
          <w:szCs w:val="20"/>
        </w:rPr>
        <w:t xml:space="preserve"> and </w:t>
      </w:r>
      <w:r w:rsidR="009F7D6A">
        <w:rPr>
          <w:sz w:val="20"/>
          <w:szCs w:val="20"/>
        </w:rPr>
        <w:t>Gradient Boosting</w:t>
      </w:r>
      <w:r w:rsidRPr="00651779">
        <w:rPr>
          <w:sz w:val="20"/>
          <w:szCs w:val="20"/>
        </w:rPr>
        <w:t xml:space="preserve"> to outperform the linear baseline, achieving lower MAE/RMSE and producing reliable, bias-reduced local temperature predictions for Calgary.</w:t>
      </w:r>
    </w:p>
    <w:sectPr w:rsidR="000F2530" w:rsidRPr="006517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70858"/>
    <w:multiLevelType w:val="hybridMultilevel"/>
    <w:tmpl w:val="80166A6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3329700">
    <w:abstractNumId w:val="8"/>
  </w:num>
  <w:num w:numId="2" w16cid:durableId="274866553">
    <w:abstractNumId w:val="6"/>
  </w:num>
  <w:num w:numId="3" w16cid:durableId="368265902">
    <w:abstractNumId w:val="5"/>
  </w:num>
  <w:num w:numId="4" w16cid:durableId="966736706">
    <w:abstractNumId w:val="4"/>
  </w:num>
  <w:num w:numId="5" w16cid:durableId="1268852968">
    <w:abstractNumId w:val="7"/>
  </w:num>
  <w:num w:numId="6" w16cid:durableId="1982884488">
    <w:abstractNumId w:val="3"/>
  </w:num>
  <w:num w:numId="7" w16cid:durableId="1173031101">
    <w:abstractNumId w:val="2"/>
  </w:num>
  <w:num w:numId="8" w16cid:durableId="1623878308">
    <w:abstractNumId w:val="1"/>
  </w:num>
  <w:num w:numId="9" w16cid:durableId="1775246956">
    <w:abstractNumId w:val="0"/>
  </w:num>
  <w:num w:numId="10" w16cid:durableId="3847939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530"/>
    <w:rsid w:val="0015074B"/>
    <w:rsid w:val="0029639D"/>
    <w:rsid w:val="00326F90"/>
    <w:rsid w:val="00344762"/>
    <w:rsid w:val="004A5530"/>
    <w:rsid w:val="004E2275"/>
    <w:rsid w:val="00651779"/>
    <w:rsid w:val="00947F8A"/>
    <w:rsid w:val="009F7D6A"/>
    <w:rsid w:val="00AA1D8D"/>
    <w:rsid w:val="00B47730"/>
    <w:rsid w:val="00C10F87"/>
    <w:rsid w:val="00CB0664"/>
    <w:rsid w:val="00EE7088"/>
    <w:rsid w:val="00EF18F7"/>
    <w:rsid w:val="00FC693F"/>
    <w:rsid w:val="00FE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C6840"/>
  <w14:defaultImageDpi w14:val="300"/>
  <w15:docId w15:val="{C4FFD812-0E58-7547-A2C8-76A16E2C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F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-meteo.com/en/docs/historical-weather-api?start_date=2024-01-01&amp;end_date=2025-10-31&amp;latitude=51.0501&amp;longitude=-114.085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-meteo.com/en/docs/previous-runs-api?hourly=temperature_2m_previous_day1,relative_humidity_2m_previous_day1,dew_point_2m_previous_day1,apparent_temperature_previous_day1,precipitation_previous_day1,rain_previous_day1,showers_previous_day1,snowfall_previous_day1,weather_code_previous_day1,pressure_msl_previous_day1,surface_pressure_previous_day1,cloud_cover_previous_day1,wind_speed_10m_previous_day1,wind_direction_10m_previous_day1&amp;time_mode=time_interval&amp;start_date=2024-01-01&amp;end_date=2025-10-31&amp;latitude=51.0501&amp;longitude=-114.085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Dunn</cp:lastModifiedBy>
  <cp:revision>6</cp:revision>
  <dcterms:created xsi:type="dcterms:W3CDTF">2013-12-23T23:15:00Z</dcterms:created>
  <dcterms:modified xsi:type="dcterms:W3CDTF">2025-11-08T03:24:00Z</dcterms:modified>
  <cp:category/>
</cp:coreProperties>
</file>